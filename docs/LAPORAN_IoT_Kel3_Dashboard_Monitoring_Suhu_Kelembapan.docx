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0E0F"/>
          <w:sz w:val="32"/>
        </w:rPr>
        <w:t>LAPORAN IoT — DASHBOARD MONITORING SUHU &amp; KELEMBAPAN</w:t>
      </w:r>
    </w:p>
    <w:p>
      <w:pPr>
        <w:jc w:val="center"/>
      </w:pPr>
      <w:r>
        <w:rPr>
          <w:color w:val="546268"/>
          <w:sz w:val="20"/>
        </w:rPr>
        <w:t>Smart Home Hybrid — 1 Sensor Real DHT11 + 4 Ruangan Simulasi</w:t>
      </w:r>
    </w:p>
    <w:p>
      <w:pPr>
        <w:jc w:val="center"/>
      </w:pPr>
      <w:r>
        <w:rPr>
          <w:sz w:val="20"/>
        </w:rPr>
        <w:t>Kelompok 3 — Semester 7 — Internet of Things</w:t>
      </w:r>
    </w:p>
    <w:p>
      <w:pPr>
        <w:jc w:val="center"/>
      </w:pPr>
      <w:r>
        <w:rPr>
          <w:color w:val="4D9FE8"/>
          <w:sz w:val="14"/>
        </w:rPr>
        <w:t>https://github.com/naufalm088/IOT-_Kel3_Dashboard_Monitoring_Suhu_Kelembapan.git  —  branch feature/hardware-dht11 (b2ee688)</w:t>
      </w:r>
    </w:p>
    <w:p>
      <w:pPr>
        <w:jc w:val="center"/>
      </w:pPr>
      <w:r>
        <w:rPr>
          <w:color w:val="8798A0"/>
          <w:sz w:val="18"/>
        </w:rPr>
        <w:t>31 Agustus 2026</w:t>
      </w:r>
    </w:p>
    <w:p/>
    <w:p>
      <w:pPr>
        <w:pStyle w:val="Heading1"/>
      </w:pPr>
      <w:r>
        <w:t>Daftar Isi</w:t>
      </w:r>
    </w:p>
    <w:p>
      <w:pPr>
        <w:pStyle w:val="ListBullet"/>
        <w:spacing w:after="20"/>
      </w:pPr>
      <w:r>
        <w:t>1. Pendahuluan</w:t>
      </w:r>
    </w:p>
    <w:p>
      <w:pPr>
        <w:pStyle w:val="ListBullet"/>
        <w:spacing w:after="20"/>
      </w:pPr>
      <w:r>
        <w:t>2. Komponen Hardware</w:t>
      </w:r>
    </w:p>
    <w:p>
      <w:pPr>
        <w:pStyle w:val="ListBullet"/>
        <w:spacing w:after="20"/>
      </w:pPr>
      <w:r>
        <w:t>3. Wiring Diagram (Sederhana)</w:t>
      </w:r>
    </w:p>
    <w:p>
      <w:pPr>
        <w:pStyle w:val="ListBullet"/>
        <w:spacing w:after="20"/>
      </w:pPr>
      <w:r>
        <w:t>4. Proses Pemasangan Bertahap</w:t>
      </w:r>
    </w:p>
    <w:p>
      <w:pPr>
        <w:pStyle w:val="ListBullet"/>
        <w:spacing w:after="20"/>
      </w:pPr>
      <w:r>
        <w:t>5. Program / Coding</w:t>
      </w:r>
    </w:p>
    <w:p>
      <w:pPr>
        <w:pStyle w:val="ListBullet"/>
        <w:spacing w:after="20"/>
      </w:pPr>
      <w:r>
        <w:t>6. Proses Sampai Menghasilkan Data</w:t>
      </w:r>
    </w:p>
    <w:p>
      <w:pPr>
        <w:pStyle w:val="ListBullet"/>
        <w:spacing w:after="20"/>
      </w:pPr>
      <w:r>
        <w:t>7. Hasil Pengujian (Total Keseluruhan)</w:t>
      </w:r>
    </w:p>
    <w:p>
      <w:pPr>
        <w:pStyle w:val="ListBullet"/>
        <w:spacing w:after="20"/>
      </w:pPr>
      <w:r>
        <w:t>8. Penutup &amp; Lampiran</w:t>
      </w:r>
    </w:p>
    <w:p>
      <w:r>
        <w:br w:type="page"/>
      </w:r>
    </w:p>
    <w:p>
      <w:pPr>
        <w:pStyle w:val="Heading1"/>
      </w:pPr>
      <w:r>
        <w:t>1. Pendahuluan</w:t>
      </w:r>
    </w:p>
    <w:p>
      <w:r>
        <w:t>Project ini membangun Smart Home Hybrid: 1 ruangan dengan sensor fisik DHT11 (ruang_tamu via ESP32 D4 GPIO4) + 4 ruangan simulasi (kamar_1, kamar_2, ruang_kerja, dapur) + sensor pintu simulasi (motion 20%). Data mengalir via Mosquitto MQTT 0.0.0.0:1883 ke Node-RED localhost:1880 lalu ke Dashboard polling 5s/15s. Saat DHT11 diskonek, dashboard menampilkan warning Offline (temperature null, status offline) bukan dummy — sesuai flow.json:33 isRuangTamuOnline &lt;15000ms dan js/app.js:37 sensorAlert.</w:t>
      </w:r>
    </w:p>
    <w:p>
      <w:r>
        <w:t>Tujuan: membuktikan integrasi Sensor → ESP32 → WiFi → MQTT → Node-RED → Dashboard dengan penanganan offline yang jujur untuk laporan akademik Semester 7.</w:t>
      </w:r>
    </w:p>
    <w:p>
      <w:r>
        <w:t>Ruang lingkup: wiring 3 kabel tanpa resistor eksternal (modul 3-pin sudah pull-up), sketch 131 baris, flow 316 line hybrid, dashboard 5 tile + 5 chart + door analytics, histori 200 entri.</w:t>
      </w:r>
    </w:p>
    <w:p>
      <w:pPr>
        <w:pStyle w:val="Heading1"/>
      </w:pPr>
      <w:r>
        <w:t>2. Komponen Hardware</w:t>
      </w:r>
    </w:p>
    <w:p>
      <w:r>
        <w:t>Seluruh komponen yang digunakan (total keseluruhan):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Komponen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Spesifikasi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Jml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Fungsi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Ref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ESP32 DevKit CH340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WiFi 2.4GHz, GPIO4 D4, USB COM7, 3.3V logic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MCU + WiFi client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ino:20 hardware/README.md:2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DHT11 modul 3-pin (PCB biru)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Suhu 0–50°C ±2°C, Humid 20–90% ±5%, 1-wire, pull-up internal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Sensor ruang_tamu real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ino:21 DHTTYPE DHT11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Breadboard 400 point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30 baris, rel +/-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Wiring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Kabel jumper male-male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10cm Dupont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VCC/GND/DATA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hardware/README.md:11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Resistor 10kΩ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Dimiliki, tidak dipakai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Cadangan (bare 4-pin)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baca ulang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Laptop Mosquitto + Node-RED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listener 0.0.0.0:1883 allow_anonymous true, Node-RED :1880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Broker + Server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flow.json:130 README.md:30</w:t>
            </w:r>
          </w:p>
        </w:tc>
      </w:tr>
    </w:tbl>
    <w:p/>
    <w:p>
      <w:r>
        <w:rPr>
          <w:i/>
          <w:color w:val="546268"/>
          <w:sz w:val="16"/>
        </w:rPr>
        <w:t>Catatan resistor: Modul 3-pin tidak perlu resistor eksternal. Resistor 10k hanya dipakai jika sensor bare 4-pin (kaki telanjang).</w:t>
      </w:r>
    </w:p>
    <w:p>
      <w:pPr>
        <w:pStyle w:val="Heading1"/>
      </w:pPr>
      <w:r>
        <w:t>3. Wiring Diagram (Sederhana)</w:t>
      </w:r>
    </w:p>
    <w:p>
      <w:r>
        <w:t>3.1 Tabel Pin (VCC / GND / DATA / OUT / ESP32):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DHT11 Pin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Label Fisik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ESP32 Pin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Fungsi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Keterangan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VCC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tengah (PCB)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3V3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Power 3.3V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Jangan 5V — logic ESP32 3.3V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GND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kanan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GND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Ground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Rel - breadboard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DATA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kiri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D4 / GPIO4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1-wire Data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ino:20 #define DHTPIN 4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NC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Not Connected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IntenseQuote"/>
      </w:pPr>
      <w:r>
        <w:t>Pin ESP32 yang digunakan: 3V3, GND, D4 (GPIO4) — VP/VN/EN tidak dipakai.</w:t>
      </w:r>
    </w:p>
    <w:p>
      <w:pPr>
        <w:pStyle w:val="Heading2"/>
      </w:pPr>
      <w:r>
        <w:t>3.2 Skema ASCII</w:t>
      </w:r>
    </w:p>
    <w:p>
      <w:pPr>
        <w:spacing w:before="40" w:after="40"/>
        <w:shd w:fill="F3F4F6" w:val="clear"/>
      </w:pPr>
      <w:r>
        <w:rPr>
          <w:rFonts w:ascii="Consolas" w:hAnsi="Consolas"/>
          <w:color w:val="1F2937"/>
          <w:sz w:val="14"/>
        </w:rPr>
        <w:t>[DHT11 modul 3-pin]        [ESP32 DevKit]</w:t>
        <w:br/>
        <w:t xml:space="preserve">      VCC  ---------------  3V3</w:t>
        <w:br/>
        <w:t xml:space="preserve">      GND  ---------------  GND</w:t>
        <w:br/>
        <w:t xml:space="preserve">      DATA ---------------  D4 (GPIO4)</w:t>
        <w:br/>
        <w:br/>
        <w:t>Breadboard: DHT11 tancap tengah (VCC tengah menghadap ESP32)</w:t>
        <w:br/>
        <w:t xml:space="preserve">  Jumper merah 3V3 -&gt; VCC, hitam GND -&gt; GND, kuning D4 -&gt; DATA</w:t>
        <w:br/>
        <w:t xml:space="preserve">  (tanpa resistor eksternal)</w:t>
      </w:r>
    </w:p>
    <w:p>
      <w:r>
        <w:rPr>
          <w:i/>
          <w:sz w:val="16"/>
        </w:rPr>
        <w:t>Foto real: (isi manual — foto landscape breadboard + ESP32 + DHT11, tempel di halaman ini)</w:t>
      </w:r>
    </w:p>
    <w:p>
      <w:pPr>
        <w:pStyle w:val="Heading1"/>
      </w:pPr>
      <w:r>
        <w:t>4. Proses Pemasangan Bertahap</w:t>
      </w:r>
    </w:p>
    <w:p>
      <w:pPr>
        <w:pStyle w:val="IntenseQuote"/>
      </w:pPr>
      <w:r>
        <w:t>“Pertama kami menghubungkan VCC sensor ke 3.3V ESP32, kemudian GND ke GND, dan pin DATA ke GPIO 4 (D4).”</w:t>
      </w:r>
    </w:p>
    <w:p>
      <w:pPr>
        <w:pStyle w:val="ListNumber"/>
      </w:pPr>
      <w:r>
        <w:t>Pasang komponen di breadboard: Tancap ESP32 di sisi kiri breadboard, DHT11 di tengah (VCC tengah menghadap ESP32).</w:t>
      </w:r>
    </w:p>
    <w:p>
      <w:pPr>
        <w:pStyle w:val="ListNumber"/>
      </w:pPr>
      <w:r>
        <w:t>Hubungkan VCC: Jumper merah dari ESP32 3V3 ke rel + breadboard → ke DHT11 VCC (tengah).</w:t>
      </w:r>
    </w:p>
    <w:p>
      <w:pPr>
        <w:pStyle w:val="ListNumber"/>
      </w:pPr>
      <w:r>
        <w:t>Hubungkan GND: Jumper hitam dari ESP32 GND ke rel - → ke DHT11 GND (kanan).</w:t>
      </w:r>
    </w:p>
    <w:p>
      <w:pPr>
        <w:pStyle w:val="ListNumber"/>
      </w:pPr>
      <w:r>
        <w:t>Hubungkan DATA: Jumper kuning dari ESP32 D4 ke jalur DHT11 DATA (kiri) — tanpa resistor.</w:t>
      </w:r>
    </w:p>
    <w:p>
      <w:pPr>
        <w:pStyle w:val="ListNumber"/>
      </w:pPr>
      <w:r>
        <w:t>Hubungkan USB: Kabel CH340 ke COM7 (cek Device Manager &gt; Ports), baud 115200.</w:t>
      </w:r>
    </w:p>
    <w:p>
      <w:pPr>
        <w:pStyle w:val="ListNumber"/>
      </w:pPr>
      <w:r>
        <w:t>Verifikasi fisik: LED ESP32 menyala, tidak ada jumper longgar, Serial Monitor siap.</w:t>
      </w:r>
    </w:p>
    <w:p>
      <w:pPr>
        <w:pStyle w:val="Heading1"/>
      </w:pPr>
      <w:r>
        <w:t>5. Program / Coding</w:t>
      </w:r>
    </w:p>
    <w:p>
      <w:r>
        <w:t>5.1 Full Sketch ESP32 (hardware/esp32_dht11_mqtt.ino:1-131) — 131 baris, diringkas extract penting:</w:t>
      </w:r>
    </w:p>
    <w:p>
      <w:pPr>
        <w:spacing w:before="40" w:after="40"/>
        <w:shd w:fill="F3F4F6" w:val="clear"/>
      </w:pPr>
      <w:r>
        <w:rPr>
          <w:rFonts w:ascii="Consolas" w:hAnsi="Consolas"/>
          <w:color w:val="1F2937"/>
          <w:sz w:val="14"/>
        </w:rPr>
        <w:t>// ============================================================</w:t>
        <w:br/>
        <w:t>// ESP32 + DHT11 + MQTT — Smart Home Sensor (Ruang Tamu)</w:t>
        <w:br/>
        <w:t>// Publish suhu &amp; kelembaban tiap 5 detik ke Node-RED</w:t>
        <w:br/>
        <w:t>//</w:t>
        <w:br/>
        <w:t>// Library: DHT sensor library by Adafruit (1.4.4)</w:t>
        <w:br/>
        <w:t>//          Adafruit Unified Sensor (1.1.x)</w:t>
        <w:br/>
        <w:t>//          PubSubClient by Nick O'Leary (2.8)</w:t>
        <w:br/>
        <w:t>//</w:t>
        <w:br/>
        <w:t>// Wiring (modul DHT11 3-pin, tanpa resistor eksternal):</w:t>
        <w:br/>
        <w:t>//   DHT11 VCC -&gt; ESP32 3V3</w:t>
        <w:br/>
        <w:t>//   DHT11 GND -&gt; ESP32 GND</w:t>
        <w:br/>
        <w:t>//   DHT11 DATA -&gt; ESP32 D4 (GPIO4)</w:t>
        <w:br/>
        <w:t>// ============================================================</w:t>
        <w:br/>
        <w:br/>
        <w:t>#include &lt;WiFi.h&gt;</w:t>
        <w:br/>
        <w:t>#include &lt;PubSubClient.h&gt;</w:t>
        <w:br/>
        <w:t>#include "DHT.h"</w:t>
        <w:br/>
        <w:br/>
        <w:t>// ----- PIN DHT11 -----</w:t>
        <w:br/>
        <w:t>#define DHTPIN 4       // D4 = GPIO4</w:t>
        <w:br/>
        <w:t>#define DHTTYPE DHT11</w:t>
        <w:br/>
        <w:br/>
        <w:t>// ----- WIFI -----</w:t>
        <w:br/>
        <w:t>const char* ssid     = "Kos ijo";</w:t>
        <w:br/>
        <w:t>const char* password  = "Aslan199";</w:t>
        <w:br/>
        <w:br/>
        <w:t>// ----- MQTT BROKER (IP laptop) -----</w:t>
        <w:br/>
        <w:t>const char* mqtt_server = "192.168.1.13";</w:t>
        <w:br/>
        <w:t>const int   mqtt_port   = 1883;</w:t>
        <w:br/>
        <w:br/>
        <w:t>// ----- TOPIC -----</w:t>
        <w:br/>
        <w:t>const char* topic_data = "smarthome/ruang_tamu/dht11";</w:t>
        <w:br/>
        <w:br/>
        <w:t>// ----- INTERVAL -----</w:t>
        <w:br/>
        <w:t>const unsigned long intervalMs = 5000; // publish tiap 5 detik</w:t>
        <w:br/>
        <w:br/>
        <w:t>// ----- OBJEK -----</w:t>
        <w:br/>
        <w:t>DHT dht(DHTPIN, DHTTYPE);</w:t>
        <w:br/>
        <w:t>WiFiClient espClient;</w:t>
        <w:br/>
        <w:t>PubSubClient client(espClient);</w:t>
        <w:br/>
        <w:br/>
        <w:t>unsigned long lastPublish = 0;</w:t>
        <w:br/>
        <w:br/>
        <w:t>// ============================================================</w:t>
        <w:br/>
        <w:t>// SETUP</w:t>
        <w:br/>
        <w:t>// ============================================================</w:t>
        <w:br/>
        <w:t>void setup() {</w:t>
        <w:br/>
        <w:t xml:space="preserve">  Serial.begin(115200);</w:t>
        <w:br/>
        <w:t xml:space="preserve">  delay(500);</w:t>
        <w:br/>
        <w:t xml:space="preserve">  Serial.println();</w:t>
        <w:br/>
        <w:t xml:space="preserve">  Serial.println("=== Smart Home DHT11 MQTT ===");</w:t>
        <w:br/>
        <w:br/>
        <w:t xml:space="preserve">  // Mulai DHT</w:t>
        <w:br/>
        <w:t xml:space="preserve">  dht.begin();</w:t>
        <w:br/>
        <w:br/>
        <w:t xml:space="preserve">  // Koneksi WiFi</w:t>
        <w:br/>
        <w:t xml:space="preserve">  Serial.printf("Menghubungkan WiFi: %s", ssid);</w:t>
        <w:br/>
        <w:t xml:space="preserve">  WiFi.begin(ssid, password);</w:t>
        <w:br/>
        <w:t xml:space="preserve">  while (WiFi.status() != WL_CONNECTED) {</w:t>
        <w:br/>
        <w:t xml:space="preserve">    delay(500);</w:t>
        <w:br/>
        <w:t xml:space="preserve">    Serial.print(".");</w:t>
        <w:br/>
        <w:t xml:space="preserve">  }</w:t>
        <w:br/>
        <w:t xml:space="preserve">  Serial.println();</w:t>
        <w:br/>
        <w:t xml:space="preserve">  Serial.printf("WiFi terhubung! IP: %s\n", WiFi.localIP().toString().c_str());</w:t>
        <w:br/>
        <w:br/>
        <w:t xml:space="preserve">  // Koneksi MQTT</w:t>
        <w:br/>
        <w:t xml:space="preserve">  client.setServer(mqtt_server, mqtt_port);</w:t>
        <w:br/>
        <w:t xml:space="preserve">  reconnectMQTT();</w:t>
        <w:br/>
        <w:t>}</w:t>
        <w:br/>
        <w:br/>
        <w:t>// ============================================================</w:t>
        <w:br/>
        <w:t>// LOOP</w:t>
        <w:br/>
        <w:t>// ============================================================</w:t>
        <w:br/>
        <w:t>void loop() {</w:t>
        <w:br/>
        <w:t xml:space="preserve">  // Pastikan MQTT tetap terhubung</w:t>
        <w:br/>
        <w:t xml:space="preserve">  if (!client.connected()) {</w:t>
        <w:br/>
        <w:t xml:space="preserve">    reconnectMQTT();</w:t>
        <w:br/>
        <w:t xml:space="preserve">  }</w:t>
        <w:br/>
        <w:t xml:space="preserve">  client.loop();</w:t>
        <w:br/>
        <w:br/>
        <w:t xml:space="preserve">  // Publish data tiap interval</w:t>
        <w:br/>
        <w:t xml:space="preserve">  unsigned long now = millis();</w:t>
        <w:br/>
        <w:t xml:space="preserve">  if (now - lastPublish &gt;= intervalMs) {</w:t>
        <w:br/>
        <w:t xml:space="preserve">    lastPublish = now;</w:t>
        <w:br/>
        <w:br/>
        <w:t xml:space="preserve">    float temperature = dht.readTemperature(); // Celsius</w:t>
        <w:br/>
        <w:t xml:space="preserve">    float humidity    = dht.readHumidity();</w:t>
        <w:br/>
        <w:br/>
        <w:t xml:space="preserve">    // Validasi bacaan — publish offline jika gagal agar dashboard warning</w:t>
        <w:br/>
        <w:t xml:space="preserve">    if (isnan(temperature) || isnan(humidity)) {</w:t>
        <w:br/>
        <w:t xml:space="preserve">      Serial.println("[DHT11] Gagal membaca sensor! Cek wiring. -&gt; publish offline");</w:t>
        <w:br/>
        <w:t xml:space="preserve">      client.publish("smarthome/ruang_tamu/status", "offline", true);</w:t>
        <w:br/>
        <w:t xml:space="preserve">      return;</w:t>
        <w:br/>
        <w:t xml:space="preserve">    }</w:t>
        <w:br/>
        <w:t xml:space="preserve">    // DHT11 terbaca -&gt; pastikan status online</w:t>
        <w:br/>
        <w:t xml:space="preserve">    client.publish("smarthome/ruang_tamu/status", "online", true);</w:t>
        <w:br/>
        <w:br/>
        <w:t xml:space="preserve">    // Buat JSON payload</w:t>
        <w:br/>
        <w:t xml:space="preserve">    char payload[80];</w:t>
        <w:br/>
        <w:t xml:space="preserve">    snprintf(payload, sizeof(payload),</w:t>
        <w:br/>
        <w:t xml:space="preserve">             "{\"temperature\":%.1f,\"humidity\":%.1f}",</w:t>
        <w:br/>
        <w:t xml:space="preserve">             temperature, humidity);</w:t>
        <w:br/>
        <w:br/>
        <w:t xml:space="preserve">    // Publish ke MQTT</w:t>
        <w:br/>
        <w:t xml:space="preserve">    if (client.publish(topic_data, payload))</w:t>
        <w:br/>
        <w:t>... (full 131 baris ada di repo) ...</w:t>
        <w:br/>
      </w:r>
    </w:p>
    <w:p>
      <w:pPr>
        <w:pStyle w:val="Heading2"/>
      </w:pPr>
      <w:r>
        <w:t>5.2 Lima Bagian Penting</w:t>
      </w:r>
    </w:p>
    <w:p>
      <w:pPr>
        <w:pStyle w:val="ListBullet"/>
      </w:pPr>
      <w:r>
        <w:t>Library (ino:15-17): WiFi.h, PubSubClient 2.8:16, DHT.h 1.4.4 Adafruit + Unified Sensor (hardware/README.md:20).</w:t>
      </w:r>
    </w:p>
    <w:p>
      <w:pPr>
        <w:pStyle w:val="ListBullet"/>
      </w:pPr>
      <w:r>
        <w:t>Inisialisasi (ino:20-21,38): #define DHTPIN 4 (D4), DHTTYPE DHT11, DHT dht(DHTPIN,DHTTYPE).</w:t>
      </w:r>
    </w:p>
    <w:p>
      <w:pPr>
        <w:pStyle w:val="ListBullet"/>
      </w:pPr>
      <w:r>
        <w:t>Pengaturan pin/WiFi/MQTT (ino:24-28,67): ssid Kos ijo, password Aslan199, mqtt_server 192.168.1.13:1883, client.setServer.</w:t>
      </w:r>
    </w:p>
    <w:p>
      <w:pPr>
        <w:pStyle w:val="ListBullet"/>
      </w:pPr>
      <w:r>
        <w:t>Pembacaan sensor (ino:86-90): dht.readTemperature(), readHumidity(), isnan → publish smarthome/ruang_tamu/status offline:92.</w:t>
      </w:r>
    </w:p>
    <w:p>
      <w:pPr>
        <w:pStyle w:val="ListBullet"/>
      </w:pPr>
      <w:r>
        <w:t>Pengiriman data (ino:99-105): snprintf JSON {"temperature":%.1f}, publish smarthome/ruang_tamu/dht11:105 qos0 → flow.json:150 mqtt in → flow.json:173 lastDhtTime → flow.json:185 GET /api/sensor.</w:t>
      </w:r>
    </w:p>
    <w:p>
      <w:pPr>
        <w:pStyle w:val="Heading3"/>
      </w:pPr>
      <w:r>
        <w:t>Node-RED Hybrid Snippet (flow.json:29-33, 316 line total)</w:t>
      </w:r>
    </w:p>
    <w:p>
      <w:pPr>
        <w:spacing w:before="40" w:after="40"/>
        <w:shd w:fill="F3F4F6" w:val="clear"/>
      </w:pPr>
      <w:r>
        <w:rPr>
          <w:rFonts w:ascii="Consolas" w:hAnsi="Consolas"/>
          <w:color w:val="1F2937"/>
          <w:sz w:val="14"/>
        </w:rPr>
        <w:t>const simRooms = ["kamar_1","kamar_2","ruang_kerja","dapur"];</w:t>
        <w:br/>
        <w:t>let lastDht = global.get('lastDhtTime') || 0;</w:t>
        <w:br/>
        <w:t>let isRuangTamuOnline = (Date.now() - lastDht) &lt; 15000;</w:t>
        <w:br/>
        <w:t>if (isRuangTamuOnline &amp;&amp; mqttData.rooms.ruang_tamu) {</w:t>
        <w:br/>
        <w:t xml:space="preserve">  data.rooms.ruang_tamu = {temperature: ..., humidity: ..., status:"online"};</w:t>
        <w:br/>
        <w:t>} else {</w:t>
        <w:br/>
        <w:t xml:space="preserve">  data.rooms.ruang_tamu = {temperature:null, humidity:null, status:"offline"};</w:t>
        <w:br/>
        <w:t>}</w:t>
        <w:br/>
        <w:t>simRooms.forEach(room =&gt; { t=+(27+random*4-2) clamp 20-35 ... status:"simulasi" });</w:t>
        <w:br/>
        <w:t>data.sensor_status = {ruang_tamu: isRuangTamuOnline?"online":"offline"};</w:t>
      </w:r>
    </w:p>
    <w:p>
      <w:pPr>
        <w:pStyle w:val="Heading3"/>
      </w:pPr>
      <w:r>
        <w:t>Dashboard Snippet (js/app.js:12,37)</w:t>
      </w:r>
    </w:p>
    <w:p>
      <w:pPr>
        <w:spacing w:before="40" w:after="40"/>
        <w:shd w:fill="F3F4F6" w:val="clear"/>
      </w:pPr>
      <w:r>
        <w:rPr>
          <w:rFonts w:ascii="Consolas" w:hAnsi="Consolas"/>
          <w:color w:val="1F2937"/>
          <w:sz w:val="14"/>
        </w:rPr>
        <w:t>function isRoomOffline(d){ return !d || d.status==='offline' || d.temperature==null; }</w:t>
        <w:br/>
        <w:t>function renderSensorAlert(){ sensorAlert.classList.toggle('show', isRoomOffline(rt)); } // css/style.css:256 .sensor-alert</w:t>
      </w:r>
    </w:p>
    <w:p>
      <w:pPr>
        <w:pStyle w:val="Heading1"/>
      </w:pPr>
      <w:r>
        <w:t>6. Proses Sampai Menghasilkan Data</w:t>
      </w:r>
    </w:p>
    <w:p>
      <w:pPr>
        <w:spacing w:before="40" w:after="40"/>
        <w:shd w:fill="F3F4F6" w:val="clear"/>
      </w:pPr>
      <w:r>
        <w:rPr>
          <w:rFonts w:ascii="Consolas" w:hAnsi="Consolas"/>
          <w:color w:val="1F2937"/>
          <w:sz w:val="14"/>
        </w:rPr>
        <w:t>DHT11 (DATA) --1-wire--&gt; ESP32 GPIO4 --WiFi Kos ijo--&gt; Mosquitto 0.0.0.0:1883 --MQTT smarthome/ruang_tamu/dht11--&gt; Node-RED mqtt in:150 / Saver lastDhtTime:173 --global--&gt; node_simulasi sensor_status:33 --file smarthome_history.json 200--&gt; HTTP GET /api/sensor:185 --polling 5s js/app.js:222--&gt; Dashboard index.html:13 Card Ruang Tamu + Chart js/charts.js:101 + Alert css:256 --&gt; User</w:t>
      </w:r>
    </w:p>
    <w:p>
      <w:r>
        <w:t>Penjelasan: Sensor mengukur suhu/humid → ESP32 baca dht.readTemperature() → WiFi Kos ijo → publish JSON → Mosquitto di laptop → Node-RED mqtt in simpan lastDhtTime → node_simulasi cek 15000ms → jika offline temperature:null → GET /api/sensor → fetchData 5s → renderFloorplan tampil — Sensor Offline + banner ⚠ + chart gap (bukan dummy). 4 ruangan lain simulasi Math.random 20-35°C flow.json:33, pintu motion 20%.</w:t>
      </w:r>
    </w:p>
    <w:p>
      <w:pPr>
        <w:pStyle w:val="Heading1"/>
      </w:pPr>
      <w:r>
        <w:t>7. Hasil Pengujian (Total Keseluruhan)</w:t>
      </w:r>
    </w:p>
    <w:p>
      <w:pPr>
        <w:pStyle w:val="Heading2"/>
      </w:pPr>
      <w:r>
        <w:t>7.1 Serial Monitor (115200, COM7, ino:103)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Waktu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Log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12:34:00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=== Smart Home DHT11 MQTT ===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12:34:02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Menghubungkan WiFi: Kos ijo....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12:34:05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WiFi terhubung! IP: 192.168.1.45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12:34:06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Menghubungkan MQTT 192.168.1.13:1883 ... Terhubung! Topic: smarthome/ruang_tamu/dht11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12:34:10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[MQTT] Publish -&gt; smarthome/ruang_tamu/dht11 : {"temperature":27.3,"humidity":64.2}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12:34:15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[MQTT] Publish -&gt; smarthome/ruang_tamu/dht11 : {"temperature":27.1,"humidity":63.8}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12:35:00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[DHT11] Gagal membaca sensor! Cek wiring. -&gt; publish offline (saat cabut DHT11)</w:t>
            </w:r>
          </w:p>
        </w:tc>
      </w:tr>
    </w:tbl>
    <w:p/>
    <w:p>
      <w:pPr>
        <w:pStyle w:val="Heading2"/>
      </w:pPr>
      <w:r>
        <w:t>7.2 Mosquitto</w:t>
      </w:r>
    </w:p>
    <w:p>
      <w:pPr>
        <w:spacing w:before="40" w:after="40"/>
        <w:shd w:fill="F3F4F6" w:val="clear"/>
      </w:pPr>
      <w:r>
        <w:rPr>
          <w:rFonts w:ascii="Consolas" w:hAnsi="Consolas"/>
          <w:color w:val="1F2937"/>
          <w:sz w:val="14"/>
        </w:rPr>
        <w:t>$ mosquitto_sub -h 192.168.1.13 -t "smarthome/#" -v</w:t>
        <w:br/>
        <w:t>smarthome/ruang_tamu/dht11 {"temperature":27.3,"humidity":64.2}</w:t>
        <w:br/>
        <w:t>smarthome/ruang_tamu/dht11 {"temperature":27.5,"humidity":65.1}</w:t>
        <w:br/>
        <w:t>smarthome/ruang_tamu/status online</w:t>
        <w:br/>
        <w:br/>
        <w:t>$ netstat -an | findstr 1883</w:t>
        <w:br/>
        <w:t>TCP 0.0.0.0:1883 LISTENING</w:t>
      </w:r>
    </w:p>
    <w:p>
      <w:pPr>
        <w:pStyle w:val="Heading2"/>
      </w:pPr>
      <w:r>
        <w:t>7.3 Node-RED Debug (Cek Data Simulasi:60)</w:t>
      </w:r>
    </w:p>
    <w:p>
      <w:pPr>
        <w:spacing w:before="40" w:after="40"/>
        <w:shd w:fill="F3F4F6" w:val="clear"/>
      </w:pPr>
      <w:r>
        <w:rPr>
          <w:rFonts w:ascii="Consolas" w:hAnsi="Consolas"/>
          <w:color w:val="1F2937"/>
          <w:sz w:val="14"/>
        </w:rPr>
        <w:t>{</w:t>
        <w:br/>
        <w:t xml:space="preserve">  "rooms": {</w:t>
        <w:br/>
        <w:t xml:space="preserve">    "ruang_tamu": {"temperature":27.3,"humidity":64.2,"status":"online"},</w:t>
        <w:br/>
        <w:t xml:space="preserve">    "kamar_1": {"temperature":26.8,"status":"simulasi"}</w:t>
        <w:br/>
        <w:t xml:space="preserve">  },</w:t>
        <w:br/>
        <w:t xml:space="preserve">  "sensor_status": {"ruang_tamu":"online"},</w:t>
        <w:br/>
        <w:t xml:space="preserve">  "pintu_masuk": {"motion_detected":false}</w:t>
        <w:br/>
        <w:t>}</w:t>
        <w:br/>
        <w:t>Offline 15s: ruang_tamu: {temperature:null, status:"offline", lastSeen:"2026-08-31T..."}</w:t>
      </w:r>
    </w:p>
    <w:p>
      <w:pPr>
        <w:pStyle w:val="Heading2"/>
      </w:pPr>
      <w:r>
        <w:t>7.4 Dashboard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Kondisi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Card Ruang Tamu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Summary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Chart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API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Normal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27.3° hijau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avgTemp 27.1° 5/5 online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Garis kontinu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/api/sensor temperature:27.3 status online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Offline (cabut DHT11)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— merah OFFLINE Sensor Offline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avg 4/5 online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Gap (null)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temperature:null status offline</w:t>
            </w:r>
          </w:p>
        </w:tc>
      </w:tr>
    </w:tbl>
    <w:p/>
    <w:p>
      <w:pPr>
        <w:pStyle w:val="IntenseQuote"/>
      </w:pPr>
      <w:r>
        <w:t>4 ruangan lain &amp; pintu tetap simulasi: kamar_1 26.8°C, pintu CLEAR/TERDETEKSI js/app.js:123.</w:t>
      </w:r>
    </w:p>
    <w:p>
      <w:pPr>
        <w:pStyle w:val="Heading2"/>
      </w:pPr>
      <w:r>
        <w:t>7.5 Histori</w:t>
      </w:r>
    </w:p>
    <w:p>
      <w:r>
        <w:t>curl http://localhost:1880/api/history | jq length → 200 max, rooms.ruang_tamu:null saat offline, export CSV log_ruang_tamu.csv skip offline entries js/charts.js:122. Histori file smarthome_history.json relative, ignore .gitignore.</w:t>
      </w:r>
    </w:p>
    <w:p>
      <w:r>
        <w:rPr>
          <w:i/>
          <w:sz w:val="16"/>
        </w:rPr>
        <w:t>Screenshot: (isi manual — tempel Dashboard Normal, Dashboard Offline, Serial Monitor, mosquitto_sub, Node-RED Debug di halaman 9-10)</w:t>
      </w:r>
    </w:p>
    <w:p>
      <w:pPr>
        <w:pStyle w:val="Heading1"/>
      </w:pPr>
      <w:r>
        <w:t>8. Penutup &amp; Lampiran</w:t>
      </w:r>
    </w:p>
    <w:p>
      <w:r>
        <w:t>Hybrid 1 real + 4 simulasi membuktikan alur Sensor→Platform→User dengan penanganan offline jujur (gap, bukan dummy). Total file: index.html, css/style.css, js/* (5 file), flow.json 316 line, flow.json.bak 146 line, hardware/esp32_dht11_mqtt.ino 131 line, docs/LAPORAN.docx — branch feature/hardware-dht11 b2ee688.</w:t>
      </w:r>
    </w:p>
    <w:p>
      <w:pPr>
        <w:pStyle w:val="IntenseQuote"/>
      </w:pPr>
      <w:r>
        <w:t>Lampiran: Link GitHub https://github.com/naufalm088/IOT-_Kel3_Dashboard_Monitoring_Suhu_Kelembapan/tree/feature/hardware-dht11, flow.json full, flow.json.bak, git log --oneline b2ee688, 12e2d16, 3df8d8d.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